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Architectural Plan Verification Checklist</w:t>
      </w:r>
    </w:p>
    <w:p>
      <w:pPr>
        <w:jc w:val="center"/>
      </w:pPr>
      <w:r>
        <w:t>Residential Building (Basement, Ground Floor, First Floor) | Kribi, Cameroon</w:t>
      </w:r>
    </w:p>
    <w:p>
      <w:pPr>
        <w:pStyle w:val="Heading1"/>
      </w:pPr>
      <w:r>
        <w:t>1. Document Control &amp; Quality Process (ISO 9001 / ISO 19650)</w:t>
      </w:r>
    </w:p>
    <w:p>
      <w:pPr>
        <w:pStyle w:val="ListBullet"/>
      </w:pPr>
      <w:r>
        <w:rPr>
          <w:b/>
        </w:rPr>
        <w:t xml:space="preserve">[   ]  </w:t>
      </w:r>
      <w:r>
        <w:t>Version Control: Is the current drawing revision clearly numbered and dated in the title block?</w:t>
      </w:r>
    </w:p>
    <w:p>
      <w:pPr>
        <w:pStyle w:val="ListBullet"/>
      </w:pPr>
      <w:r>
        <w:rPr>
          <w:b/>
        </w:rPr>
        <w:t xml:space="preserve">[   ]  </w:t>
      </w:r>
      <w:r>
        <w:t>File Naming: Do the digital file names follow a standardized convention (e.g., ProjectName_Floor_Discipline_Version)?</w:t>
      </w:r>
    </w:p>
    <w:p>
      <w:pPr>
        <w:pStyle w:val="ListBullet"/>
      </w:pPr>
      <w:r>
        <w:rPr>
          <w:b/>
        </w:rPr>
        <w:t xml:space="preserve">[   ]  </w:t>
      </w:r>
      <w:r>
        <w:t>Approvals: Are the plans signed/stamped by the lead architect, structural engineer, and MEP engineers?</w:t>
      </w:r>
    </w:p>
    <w:p>
      <w:pPr>
        <w:pStyle w:val="ListBullet"/>
      </w:pPr>
      <w:r>
        <w:rPr>
          <w:b/>
        </w:rPr>
        <w:t xml:space="preserve">[   ]  </w:t>
      </w:r>
      <w:r>
        <w:t>Project Metadata: Does the title block include the exact site location, client name, scale, and paper size?</w:t>
      </w:r>
    </w:p>
    <w:p>
      <w:pPr>
        <w:pStyle w:val="Heading1"/>
      </w:pPr>
      <w:r>
        <w:t>2. Site Plan &amp; Environmental (Kribi Specifics)</w:t>
      </w:r>
    </w:p>
    <w:p>
      <w:pPr>
        <w:pStyle w:val="ListBullet"/>
      </w:pPr>
      <w:r>
        <w:rPr>
          <w:b/>
        </w:rPr>
        <w:t xml:space="preserve">[   ]  </w:t>
      </w:r>
      <w:r>
        <w:t>Boundaries &amp; Setbacks: Do the building footprints respect the legal setbacks from the property lines as per local municipal regulations?</w:t>
      </w:r>
    </w:p>
    <w:p>
      <w:pPr>
        <w:pStyle w:val="ListBullet"/>
      </w:pPr>
      <w:r>
        <w:rPr>
          <w:b/>
        </w:rPr>
        <w:t xml:space="preserve">[   ]  </w:t>
      </w:r>
      <w:r>
        <w:t>Orientation &amp; North Arrow: Is the True North arrow visible? Are living spaces oriented to minimize direct afternoon sun?</w:t>
      </w:r>
    </w:p>
    <w:p>
      <w:pPr>
        <w:pStyle w:val="ListBullet"/>
      </w:pPr>
      <w:r>
        <w:rPr>
          <w:b/>
        </w:rPr>
        <w:t xml:space="preserve">[   ]  </w:t>
      </w:r>
      <w:r>
        <w:t>Site Drainage: Are site slopes directed away from the building foundation to prevent water pooling?</w:t>
      </w:r>
    </w:p>
    <w:p>
      <w:pPr>
        <w:pStyle w:val="ListBullet"/>
      </w:pPr>
      <w:r>
        <w:rPr>
          <w:b/>
        </w:rPr>
        <w:t xml:space="preserve">[   ]  </w:t>
      </w:r>
      <w:r>
        <w:t>Site Access: Are driveways, pedestrian gates, and waste collection zones clearly marked and dimensioned?</w:t>
      </w:r>
    </w:p>
    <w:p>
      <w:pPr>
        <w:pStyle w:val="Heading1"/>
      </w:pPr>
      <w:r>
        <w:t>3. Basement Verification (High Risk Area)</w:t>
      </w:r>
    </w:p>
    <w:p>
      <w:pPr>
        <w:pStyle w:val="ListBullet"/>
      </w:pPr>
      <w:r>
        <w:rPr>
          <w:b/>
        </w:rPr>
        <w:t xml:space="preserve">[   ]  </w:t>
      </w:r>
      <w:r>
        <w:t>Waterproofing/Tanking: Is full exterior waterproofing (tanking) specified for the retaining walls and basement slab?</w:t>
      </w:r>
    </w:p>
    <w:p>
      <w:pPr>
        <w:pStyle w:val="ListBullet"/>
      </w:pPr>
      <w:r>
        <w:rPr>
          <w:b/>
        </w:rPr>
        <w:t xml:space="preserve">[   ]  </w:t>
      </w:r>
      <w:r>
        <w:t>Structural Retaining: Are the basement walls specified as reinforced concrete to hold back earth pressure?</w:t>
      </w:r>
    </w:p>
    <w:p>
      <w:pPr>
        <w:pStyle w:val="ListBullet"/>
      </w:pPr>
      <w:r>
        <w:rPr>
          <w:b/>
        </w:rPr>
        <w:t xml:space="preserve">[   ]  </w:t>
      </w:r>
      <w:r>
        <w:t>Egress / Life Safety: Is there at least one emergency exit window or direct egress stairwell leading outside in case of fire?</w:t>
      </w:r>
    </w:p>
    <w:p>
      <w:pPr>
        <w:pStyle w:val="ListBullet"/>
      </w:pPr>
      <w:r>
        <w:rPr>
          <w:b/>
        </w:rPr>
        <w:t xml:space="preserve">[   ]  </w:t>
      </w:r>
      <w:r>
        <w:t>Ventilation: Is there a provision for mechanical ventilation or light wells/areaways for natural air circulation?</w:t>
      </w:r>
    </w:p>
    <w:p>
      <w:pPr>
        <w:pStyle w:val="ListBullet"/>
      </w:pPr>
      <w:r>
        <w:rPr>
          <w:b/>
        </w:rPr>
        <w:t xml:space="preserve">[   ]  </w:t>
      </w:r>
      <w:r>
        <w:t>Plumbing/Sump Pump: If basement drains are below the sewer line, is a sump pump pit designed into the floor plan?</w:t>
      </w:r>
    </w:p>
    <w:p>
      <w:pPr>
        <w:pStyle w:val="Heading1"/>
      </w:pPr>
      <w:r>
        <w:t>4. Spatial &amp; Structural Coordination (Ground &amp; First Floor)</w:t>
      </w:r>
    </w:p>
    <w:p>
      <w:pPr>
        <w:pStyle w:val="ListBullet"/>
      </w:pPr>
      <w:r>
        <w:rPr>
          <w:b/>
        </w:rPr>
        <w:t xml:space="preserve">[   ]  </w:t>
      </w:r>
      <w:r>
        <w:t>Grid Alignment: Do the structural column grids align perfectly across the basement, ground floor, and first floor?</w:t>
      </w:r>
    </w:p>
    <w:p>
      <w:pPr>
        <w:pStyle w:val="ListBullet"/>
      </w:pPr>
      <w:r>
        <w:rPr>
          <w:b/>
        </w:rPr>
        <w:t xml:space="preserve">[   ]  </w:t>
      </w:r>
      <w:r>
        <w:t>Staircase Dimensions: Are the staircases identical in location across all floors? Verify tread depth (min. 280mm) and riser height (max. 180mm).</w:t>
      </w:r>
    </w:p>
    <w:p>
      <w:pPr>
        <w:pStyle w:val="ListBullet"/>
      </w:pPr>
      <w:r>
        <w:rPr>
          <w:b/>
        </w:rPr>
        <w:t xml:space="preserve">[   ]  </w:t>
      </w:r>
      <w:r>
        <w:t>Headroom Clearance: Is there a minimum of 2.1 meters (7 feet) of vertical clearance at every point on the staircase?</w:t>
      </w:r>
    </w:p>
    <w:p>
      <w:pPr>
        <w:pStyle w:val="ListBullet"/>
      </w:pPr>
      <w:r>
        <w:rPr>
          <w:b/>
        </w:rPr>
        <w:t xml:space="preserve">[   ]  </w:t>
      </w:r>
      <w:r>
        <w:t>Wall Alignment: Do the heavy load-bearing masonry walls on the first floor sit directly above load-bearing walls or beams?</w:t>
      </w:r>
    </w:p>
    <w:p>
      <w:pPr>
        <w:pStyle w:val="ListBullet"/>
      </w:pPr>
      <w:r>
        <w:rPr>
          <w:b/>
        </w:rPr>
        <w:t xml:space="preserve">[   ]  </w:t>
      </w:r>
      <w:r>
        <w:t>Shaft Alignment: Do the plumbing shafts stack directly over the ground floor/basement to allow straight pipe drops?</w:t>
      </w:r>
    </w:p>
    <w:p>
      <w:pPr>
        <w:pStyle w:val="Heading1"/>
      </w:pPr>
      <w:r>
        <w:t>5. Life Safety &amp; Accessibility (IBC / Local Code)</w:t>
      </w:r>
    </w:p>
    <w:p>
      <w:pPr>
        <w:pStyle w:val="ListBullet"/>
      </w:pPr>
      <w:r>
        <w:rPr>
          <w:b/>
        </w:rPr>
        <w:t xml:space="preserve">[   ]  </w:t>
      </w:r>
      <w:r>
        <w:t>Egress Paths: Is the distance from the furthest bedroom to the main staircase under 15-20 meters?</w:t>
      </w:r>
    </w:p>
    <w:p>
      <w:pPr>
        <w:pStyle w:val="ListBullet"/>
      </w:pPr>
      <w:r>
        <w:rPr>
          <w:b/>
        </w:rPr>
        <w:t xml:space="preserve">[   ]  </w:t>
      </w:r>
      <w:r>
        <w:t>Balcony Safety: Are first-floor balcony parapets/handrails detailed at a minimum height of 1.05 meters?</w:t>
      </w:r>
    </w:p>
    <w:p>
      <w:pPr>
        <w:pStyle w:val="ListBullet"/>
      </w:pPr>
      <w:r>
        <w:rPr>
          <w:b/>
        </w:rPr>
        <w:t xml:space="preserve">[   ]  </w:t>
      </w:r>
      <w:r>
        <w:t>Door Swings: Do doors open in logical directions without blocking corridors?</w:t>
      </w:r>
    </w:p>
    <w:p>
      <w:pPr>
        <w:pStyle w:val="ListBullet"/>
      </w:pPr>
      <w:r>
        <w:rPr>
          <w:b/>
        </w:rPr>
        <w:t xml:space="preserve">[   ]  </w:t>
      </w:r>
      <w:r>
        <w:t>Fire Separation: Is the basement separated from the ground floor by a fire-rated door?</w:t>
      </w:r>
    </w:p>
    <w:p>
      <w:pPr>
        <w:pStyle w:val="Heading1"/>
      </w:pPr>
      <w:r>
        <w:t>6. Drafting &amp; Presentation Consistency (ISO 128)</w:t>
      </w:r>
    </w:p>
    <w:p>
      <w:pPr>
        <w:pStyle w:val="ListBullet"/>
      </w:pPr>
      <w:r>
        <w:rPr>
          <w:b/>
        </w:rPr>
        <w:t xml:space="preserve">[   ]  </w:t>
      </w:r>
      <w:r>
        <w:t>Line Weights: Are cut walls heavily weighted, while furniture and background elements are light?</w:t>
      </w:r>
    </w:p>
    <w:p>
      <w:pPr>
        <w:pStyle w:val="ListBullet"/>
      </w:pPr>
      <w:r>
        <w:rPr>
          <w:b/>
        </w:rPr>
        <w:t xml:space="preserve">[   ]  </w:t>
      </w:r>
      <w:r>
        <w:t>Dimension Chains: Are there three clear tiers of dimensions? (Overall length, Grid-to-grid, Window/door openings)</w:t>
      </w:r>
    </w:p>
    <w:p>
      <w:pPr>
        <w:pStyle w:val="ListBullet"/>
      </w:pPr>
      <w:r>
        <w:rPr>
          <w:b/>
        </w:rPr>
        <w:t xml:space="preserve">[   ]  </w:t>
      </w:r>
      <w:r>
        <w:t>Room Tags: Does every room have a tag indicating Room Name, Area, and Floor Finish?</w:t>
      </w:r>
    </w:p>
    <w:p>
      <w:pPr>
        <w:pStyle w:val="ListBullet"/>
      </w:pPr>
      <w:r>
        <w:rPr>
          <w:b/>
        </w:rPr>
        <w:t xml:space="preserve">[   ]  </w:t>
      </w:r>
      <w:r>
        <w:t>Section Markers: Do the section cut lines correspond accurately to the generated section drawings?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